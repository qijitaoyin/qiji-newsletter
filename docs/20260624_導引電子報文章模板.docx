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B0EA" w14:textId="47A73E1D" w:rsidR="00F033B4" w:rsidRDefault="00000000" w:rsidP="007B46C2">
      <w:pPr>
        <w:spacing w:after="240"/>
        <w:rPr>
          <w:rFonts w:hint="eastAsia"/>
          <w:lang w:eastAsia="zh-TW"/>
        </w:rPr>
      </w:pPr>
      <w:r>
        <w:rPr>
          <w:b/>
          <w:sz w:val="36"/>
          <w:lang w:eastAsia="zh-TW"/>
        </w:rPr>
        <w:t>【氣機導引電子報</w:t>
      </w:r>
      <w:r w:rsidR="007B46C2">
        <w:rPr>
          <w:rFonts w:hint="eastAsia"/>
          <w:b/>
          <w:sz w:val="36"/>
          <w:lang w:eastAsia="zh-TW"/>
        </w:rPr>
        <w:t>範本</w:t>
      </w:r>
      <w:r>
        <w:rPr>
          <w:b/>
          <w:sz w:val="36"/>
          <w:lang w:eastAsia="zh-TW"/>
        </w:rPr>
        <w:t>】</w:t>
      </w:r>
    </w:p>
    <w:p w14:paraId="6E3CF20A" w14:textId="4C9FC16B" w:rsidR="007B46C2" w:rsidRDefault="007B46C2">
      <w:pPr>
        <w:rPr>
          <w:lang w:eastAsia="zh-TW"/>
        </w:rPr>
      </w:pPr>
      <w:r>
        <w:rPr>
          <w:rFonts w:hint="eastAsia"/>
          <w:lang w:eastAsia="zh-TW"/>
        </w:rPr>
        <w:t>期數：</w:t>
      </w:r>
    </w:p>
    <w:p w14:paraId="6A6297AF" w14:textId="5A223AF7" w:rsidR="007B46C2" w:rsidRPr="007B46C2" w:rsidRDefault="00000000">
      <w:pPr>
        <w:rPr>
          <w:rFonts w:hint="eastAsia"/>
          <w:lang w:eastAsia="zh-TW"/>
        </w:rPr>
      </w:pPr>
      <w:r>
        <w:rPr>
          <w:lang w:eastAsia="zh-TW"/>
        </w:rPr>
        <w:t>文章分類：</w:t>
      </w:r>
      <w:r w:rsidR="007B46C2">
        <w:rPr>
          <w:rFonts w:hint="eastAsia"/>
          <w:lang w:eastAsia="zh-TW"/>
        </w:rPr>
        <w:t>導引專欄、</w:t>
      </w:r>
      <w:proofErr w:type="gramStart"/>
      <w:r>
        <w:rPr>
          <w:lang w:eastAsia="zh-TW"/>
        </w:rPr>
        <w:t>觀行錄</w:t>
      </w:r>
      <w:proofErr w:type="gramEnd"/>
      <w:r w:rsidR="007B46C2">
        <w:rPr>
          <w:rFonts w:hint="eastAsia"/>
          <w:lang w:eastAsia="zh-TW"/>
        </w:rPr>
        <w:t>、如是我聞</w:t>
      </w:r>
      <w:r w:rsidR="007B46C2">
        <w:rPr>
          <w:lang w:eastAsia="zh-TW"/>
        </w:rPr>
        <w:t>…</w:t>
      </w:r>
      <w:proofErr w:type="spellStart"/>
      <w:r w:rsidR="007B46C2">
        <w:rPr>
          <w:rFonts w:hint="eastAsia"/>
          <w:lang w:eastAsia="zh-TW"/>
        </w:rPr>
        <w:t>etc</w:t>
      </w:r>
      <w:proofErr w:type="spellEnd"/>
    </w:p>
    <w:p w14:paraId="3C783CCF" w14:textId="7A7C6EC3" w:rsidR="00F033B4" w:rsidRDefault="00000000">
      <w:pPr>
        <w:rPr>
          <w:lang w:eastAsia="zh-TW"/>
        </w:rPr>
      </w:pPr>
      <w:r>
        <w:rPr>
          <w:lang w:eastAsia="zh-TW"/>
        </w:rPr>
        <w:t>文章標題：</w:t>
      </w:r>
    </w:p>
    <w:p w14:paraId="6BC1A56B" w14:textId="12B23830" w:rsidR="00F033B4" w:rsidRDefault="00000000">
      <w:pPr>
        <w:rPr>
          <w:lang w:eastAsia="zh-TW"/>
        </w:rPr>
      </w:pPr>
      <w:r>
        <w:rPr>
          <w:lang w:eastAsia="zh-TW"/>
        </w:rPr>
        <w:t>作者：</w:t>
      </w:r>
    </w:p>
    <w:p w14:paraId="7EF3DA00" w14:textId="77777777" w:rsidR="00F033B4" w:rsidRDefault="00000000">
      <w:pPr>
        <w:rPr>
          <w:lang w:eastAsia="zh-TW"/>
        </w:rPr>
      </w:pPr>
      <w:r>
        <w:rPr>
          <w:lang w:eastAsia="zh-TW"/>
        </w:rPr>
        <w:t>日期：</w:t>
      </w:r>
      <w:r>
        <w:rPr>
          <w:lang w:eastAsia="zh-TW"/>
        </w:rPr>
        <w:t>2026.06.10</w:t>
      </w:r>
    </w:p>
    <w:p w14:paraId="6BFF3400" w14:textId="7A6E213F" w:rsidR="00F033B4" w:rsidRDefault="007B46C2">
      <w:pPr>
        <w:rPr>
          <w:lang w:eastAsia="zh-TW"/>
        </w:rPr>
      </w:pPr>
      <w:r>
        <w:rPr>
          <w:rFonts w:hint="eastAsia"/>
          <w:lang w:eastAsia="zh-TW"/>
        </w:rPr>
        <w:t>開頭圖片來源</w:t>
      </w:r>
      <w:r w:rsidR="00000000">
        <w:rPr>
          <w:lang w:eastAsia="zh-TW"/>
        </w:rPr>
        <w:t>：</w:t>
      </w: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貼上圖片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及標</w:t>
      </w:r>
      <w:proofErr w:type="gramStart"/>
      <w:r>
        <w:rPr>
          <w:rFonts w:hint="eastAsia"/>
          <w:lang w:eastAsia="zh-TW"/>
        </w:rPr>
        <w:t>註</w:t>
      </w:r>
      <w:proofErr w:type="gramEnd"/>
      <w:r>
        <w:rPr>
          <w:rFonts w:hint="eastAsia"/>
          <w:lang w:eastAsia="zh-TW"/>
        </w:rPr>
        <w:t>來源</w:t>
      </w:r>
    </w:p>
    <w:p w14:paraId="387AC389" w14:textId="77777777" w:rsidR="00F033B4" w:rsidRPr="007B46C2" w:rsidRDefault="00F033B4">
      <w:pPr>
        <w:rPr>
          <w:lang w:eastAsia="zh-TW"/>
        </w:rPr>
      </w:pPr>
    </w:p>
    <w:p w14:paraId="58AC2906" w14:textId="77777777" w:rsidR="00F033B4" w:rsidRDefault="00000000">
      <w:pPr>
        <w:rPr>
          <w:lang w:eastAsia="zh-TW"/>
        </w:rPr>
      </w:pPr>
      <w:r>
        <w:rPr>
          <w:lang w:eastAsia="zh-TW"/>
        </w:rPr>
        <w:t>【正文開始】</w:t>
      </w:r>
    </w:p>
    <w:p w14:paraId="4A06221A" w14:textId="7606AF9B" w:rsidR="00F033B4" w:rsidRDefault="00000000">
      <w:pPr>
        <w:rPr>
          <w:rFonts w:hint="eastAsia"/>
          <w:lang w:eastAsia="zh-TW"/>
        </w:rPr>
      </w:pPr>
      <w:r>
        <w:rPr>
          <w:lang w:eastAsia="zh-TW"/>
        </w:rPr>
        <w:t>這裡開始貼文章正文。</w:t>
      </w:r>
    </w:p>
    <w:p w14:paraId="6E864D4E" w14:textId="798BBBAD" w:rsidR="00F033B4" w:rsidRDefault="00000000">
      <w:pPr>
        <w:rPr>
          <w:rFonts w:hint="eastAsia"/>
          <w:lang w:eastAsia="zh-TW"/>
        </w:rPr>
      </w:pPr>
      <w:r>
        <w:rPr>
          <w:lang w:eastAsia="zh-TW"/>
        </w:rPr>
        <w:t>如果圖片放在文章</w:t>
      </w:r>
      <w:proofErr w:type="gramStart"/>
      <w:r>
        <w:rPr>
          <w:lang w:eastAsia="zh-TW"/>
        </w:rPr>
        <w:t>中間，</w:t>
      </w:r>
      <w:proofErr w:type="gramEnd"/>
      <w:r>
        <w:rPr>
          <w:lang w:eastAsia="zh-TW"/>
        </w:rPr>
        <w:t>請</w:t>
      </w:r>
      <w:r w:rsidRPr="007B46C2">
        <w:rPr>
          <w:b/>
          <w:bCs/>
          <w:color w:val="EE0000"/>
          <w:lang w:eastAsia="zh-TW"/>
        </w:rPr>
        <w:t>直接插入圖片</w:t>
      </w:r>
      <w:r>
        <w:rPr>
          <w:lang w:eastAsia="zh-TW"/>
        </w:rPr>
        <w:t>，並在</w:t>
      </w:r>
      <w:r w:rsidRPr="007B46C2">
        <w:rPr>
          <w:b/>
          <w:bCs/>
          <w:color w:val="EE0000"/>
          <w:lang w:eastAsia="zh-TW"/>
        </w:rPr>
        <w:t>圖片下一行</w:t>
      </w:r>
      <w:r>
        <w:rPr>
          <w:lang w:eastAsia="zh-TW"/>
        </w:rPr>
        <w:t>用以下格式填寫：</w:t>
      </w:r>
    </w:p>
    <w:p w14:paraId="35259F13" w14:textId="305B634C" w:rsidR="00F033B4" w:rsidRPr="007B46C2" w:rsidRDefault="00000000" w:rsidP="007B46C2">
      <w:pPr>
        <w:rPr>
          <w:rFonts w:hint="eastAsia"/>
          <w:b/>
          <w:bCs/>
          <w:lang w:eastAsia="zh-TW"/>
        </w:rPr>
      </w:pPr>
      <w:r w:rsidRPr="007B46C2">
        <w:rPr>
          <w:b/>
          <w:bCs/>
          <w:color w:val="EE0000"/>
          <w:lang w:eastAsia="zh-TW"/>
        </w:rPr>
        <w:t>圖片標題：雪山坑練功現場</w:t>
      </w:r>
    </w:p>
    <w:p w14:paraId="067698E0" w14:textId="1D616B74" w:rsidR="007B46C2" w:rsidRDefault="007B46C2" w:rsidP="007B46C2">
      <w:pPr>
        <w:pStyle w:val="a"/>
        <w:numPr>
          <w:ilvl w:val="0"/>
          <w:numId w:val="0"/>
        </w:numPr>
        <w:ind w:left="360"/>
        <w:rPr>
          <w:rFonts w:hint="eastAsia"/>
          <w:lang w:eastAsia="zh-TW"/>
        </w:rPr>
      </w:pPr>
    </w:p>
    <w:sectPr w:rsidR="007B46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4963">
    <w:abstractNumId w:val="8"/>
  </w:num>
  <w:num w:numId="2" w16cid:durableId="1473870452">
    <w:abstractNumId w:val="6"/>
  </w:num>
  <w:num w:numId="3" w16cid:durableId="1584602956">
    <w:abstractNumId w:val="5"/>
  </w:num>
  <w:num w:numId="4" w16cid:durableId="1045328723">
    <w:abstractNumId w:val="4"/>
  </w:num>
  <w:num w:numId="5" w16cid:durableId="865560713">
    <w:abstractNumId w:val="7"/>
  </w:num>
  <w:num w:numId="6" w16cid:durableId="184295135">
    <w:abstractNumId w:val="3"/>
  </w:num>
  <w:num w:numId="7" w16cid:durableId="1014723928">
    <w:abstractNumId w:val="2"/>
  </w:num>
  <w:num w:numId="8" w16cid:durableId="790706997">
    <w:abstractNumId w:val="1"/>
  </w:num>
  <w:num w:numId="9" w16cid:durableId="151206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A8B"/>
    <w:rsid w:val="00326F90"/>
    <w:rsid w:val="007B46C2"/>
    <w:rsid w:val="00AA1D8D"/>
    <w:rsid w:val="00B47730"/>
    <w:rsid w:val="00CB0664"/>
    <w:rsid w:val="00F03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6BE78"/>
  <w14:defaultImageDpi w14:val="300"/>
  <w15:docId w15:val="{33DB2E31-33EE-426C-B813-535FEAA0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微軟正黑體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尊堡 張</cp:lastModifiedBy>
  <cp:revision>2</cp:revision>
  <dcterms:created xsi:type="dcterms:W3CDTF">2013-12-23T23:15:00Z</dcterms:created>
  <dcterms:modified xsi:type="dcterms:W3CDTF">2026-07-05T11:27:00Z</dcterms:modified>
  <cp:category/>
</cp:coreProperties>
</file>